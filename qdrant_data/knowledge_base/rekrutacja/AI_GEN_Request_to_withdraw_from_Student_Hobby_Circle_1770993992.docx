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AI_GEN_Request_for_Withdrawal_from_Student_Hobby_Circle</w:t>
      </w:r>
    </w:p>
    <w:p>
      <w:r>
        <w:t>Data wygenerowania: 2026-02-13</w:t>
      </w:r>
    </w:p>
    <w:p>
      <w:r>
        <w:t>Kategoria: rekrutacja</w:t>
      </w:r>
    </w:p>
    <w:p>
      <w:r>
        <w:t>--------------------------------------------------</w:t>
      </w:r>
    </w:p>
    <w:p>
      <w:r>
        <w:t>TREŃC:</w:t>
      </w:r>
    </w:p>
    <w:p>
      <w:r>
        <w:t>AI_GEN_Request_for_Withdrawal_from_Student_Hobby_Circle</w:t>
      </w:r>
    </w:p>
    <w:p>
      <w:r>
        <w:t>To whom it may concern,</w:t>
      </w:r>
    </w:p>
    <w:p>
      <w:r>
        <w:t>I, [Name], student of [Faculty/Department], hereby submit my request to withdraw from the Student Hobby Circle (SHC) with immediate effect.</w:t>
      </w:r>
    </w:p>
    <w:p>
      <w:r>
        <w:t>Reason for withdrawal: [Insert reason here, e.g. lack of time, conflicting interests, etc.]</w:t>
      </w:r>
    </w:p>
    <w:p>
      <w:r>
        <w:t>I understand that this decision may have implications on my membership and any ongoing projects or activities within the SHC. I am willing to cooperate fully with the SHC administration to ensure a smooth transition and completion of any outstanding tasks.</w:t>
      </w:r>
    </w:p>
    <w:p>
      <w:r>
        <w:t>Please acknowledge receipt of this request and inform me of the next steps to be taken. If there are any additional requirements or procedures that need to be followed, please let me know as soon as possible.</w:t>
      </w:r>
    </w:p>
    <w:p>
      <w:r>
        <w:t>Thank you for your attention to this matter.</w:t>
      </w:r>
    </w:p>
    <w:p>
      <w:r>
        <w:t>Sincerely,</w:t>
      </w:r>
    </w:p>
    <w:p>
      <w:r>
        <w:t>[Your Name]</w:t>
      </w:r>
    </w:p>
    <w:p>
      <w:r>
        <w:t>Student ID: [Insert Student ID]</w:t>
      </w:r>
    </w:p>
    <w:p>
      <w:r>
        <w:t>Date: [Insert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