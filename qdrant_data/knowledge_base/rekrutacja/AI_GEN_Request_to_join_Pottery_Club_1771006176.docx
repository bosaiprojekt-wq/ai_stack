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AI_GEN_Request_for_Membership_in_Student_Pottery_Club</w:t>
      </w:r>
    </w:p>
    <w:p>
      <w:r>
        <w:t>Data wygenerowania: 2026-02-13</w:t>
      </w:r>
    </w:p>
    <w:p>
      <w:r>
        <w:t>Kategoria: rekrutacja</w:t>
      </w:r>
    </w:p>
    <w:p>
      <w:r>
        <w:t>--------------------------------------------------</w:t>
      </w:r>
    </w:p>
    <w:p>
      <w:r>
        <w:t>TREŹĆ:</w:t>
      </w:r>
    </w:p>
    <w:p>
      <w:r>
        <w:t>AI_GEN_Request_for_Membership_in_Student_Pottery_Club</w:t>
      </w:r>
    </w:p>
    <w:p>
      <w:r>
        <w:t>To whom it may concern,</w:t>
      </w:r>
    </w:p>
    <w:p>
      <w:r>
        <w:t>I am writing to express my interest in joining the Student Pottery Club at your esteemed institution. As a student, I have always been fascinated by the art of pottery and would like to develop my skills and knowledge in this field.</w:t>
      </w:r>
    </w:p>
    <w:p>
      <w:r>
        <w:t>The Student Pottery Club has caught my attention due to its unique approach to art and creativity. I am impressed by the club's commitment to providing a platform for students to explore their artistic side and connect with like-minded individuals.</w:t>
      </w:r>
    </w:p>
    <w:p>
      <w:r>
        <w:t>I believe that joining the Student Pottery Club would not only enhance my skills but also provide me with an opportunity to develop my social and communication skills. I am confident that being part of this community would be a valuable experience that would benefit me both personally and academically.</w:t>
      </w:r>
    </w:p>
    <w:p>
      <w:r>
        <w:t>Therefore, I respectfully request permission to join the Student Pottery Club. I am willing to commit time and effort to attend regular meetings and participate in club activities.</w:t>
      </w:r>
    </w:p>
    <w:p>
      <w:r>
        <w:t>Thank you for considering my application. I look forward to hearing from you soon.</w:t>
      </w:r>
    </w:p>
    <w:p>
      <w:r>
        <w:t>Sincerely,</w:t>
      </w:r>
    </w:p>
    <w:p>
      <w:r>
        <w:t>[Your Name]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