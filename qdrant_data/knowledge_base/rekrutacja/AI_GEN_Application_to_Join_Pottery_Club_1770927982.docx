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AI_GEN_Application_to_Join_Student_Pottery_Club</w:t>
      </w:r>
    </w:p>
    <w:p>
      <w:r>
        <w:t>Data wygenerowania: 2026-02-12</w:t>
      </w:r>
    </w:p>
    <w:p>
      <w:r>
        <w:t>Kategoria: rekrutacja</w:t>
      </w:r>
    </w:p>
    <w:p>
      <w:r>
        <w:t>--------------------------------------------------</w:t>
      </w:r>
    </w:p>
    <w:p>
      <w:r>
        <w:t>TREŹĆ:</w:t>
      </w:r>
    </w:p>
    <w:p>
      <w:r>
        <w:t>Application to Join Student Pottery Club</w:t>
      </w:r>
    </w:p>
    <w:p>
      <w:r>
        <w:t>I, [Name], hereby submit my application to join the student pottery club at [University Name]. I am excited about the opportunity to develop my skills and passion for ceramics in a creative and supportive environment.</w:t>
      </w:r>
    </w:p>
    <w:p>
      <w:r>
        <w:t>As a [Degree Level] student studying [Major], I believe that joining the pottery club will not only enhance my artistic abilities but also provide me with valuable experiences in teamwork, communication, and time management. I am confident that this extracurricular activity will complement my academic pursuits and contribute to my personal growth.</w:t>
      </w:r>
    </w:p>
    <w:p>
      <w:r>
        <w:t>I have attached a brief statement outlining my background and experience in ceramics (if any). I am eager to learn from experienced artists and instructors and share my own creative ideas with the group. I understand that the club is open to students of all skill levels, and I am willing to participate actively and respectfully in all activities.</w:t>
      </w:r>
    </w:p>
    <w:p>
      <w:r>
        <w:t>Please consider my application to join the student pottery club. If you require any additional information or would like to schedule an interview, please do not hesitate to contact me at [Email Address] or [Phone Number].</w:t>
      </w:r>
    </w:p>
    <w:p>
      <w:r>
        <w:t>Thank you for your time and consideration.</w:t>
      </w:r>
    </w:p>
    <w:p>
      <w:r>
        <w:t>Sincerely,</w:t>
      </w:r>
    </w:p>
    <w:p>
      <w:r>
        <w:t>[Name]</w:t>
      </w:r>
    </w:p>
    <w:p>
      <w:r>
        <w:t>Attachments: [Any relevant documents, such as a brief statement on ceramics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