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Nie można zarezerwować sali</w:t>
      </w:r>
    </w:p>
    <w:p>
      <w:r>
        <w:t>Opis: Prowadzący nie może zarezerwować sali. Pracownik BOSu zarezerwował salę ręcznie i przeszkolił prowadzącego jak to zrobić.</w:t>
      </w:r>
    </w:p>
    <w:p>
      <w:r>
        <w:t>Autor: Ka Kow</w:t>
      </w:r>
    </w:p>
    <w:p>
      <w:r>
        <w:t xml:space="preserve">Uwagi dodatkowe: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