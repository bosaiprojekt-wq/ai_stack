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Brak prowadzącego na zajęciach</w:t>
      </w:r>
    </w:p>
    <w:p>
      <w:r>
        <w:t>Opis: Prowadzący nie pojawił się na zajęciach. Pracownik przełożył zajęcia, a następnie napisał naganę na prowadzącego.</w:t>
      </w:r>
    </w:p>
    <w:p>
      <w:r>
        <w:t>Autor: Ka Kow</w:t>
      </w:r>
    </w:p>
    <w:p>
      <w:r>
        <w:t xml:space="preserve">Uwagi dodatkowe: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