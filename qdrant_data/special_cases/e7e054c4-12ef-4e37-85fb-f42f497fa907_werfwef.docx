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werfwef</w:t>
      </w:r>
    </w:p>
    <w:p>
      <w:r>
        <w:t>Opis: werfwe</w:t>
      </w:r>
    </w:p>
    <w:p>
      <w:r>
        <w:t>Autor: ewfg</w:t>
      </w:r>
    </w:p>
    <w:p>
      <w:r>
        <w:t>Uwagi dodatkowe: wefwerf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