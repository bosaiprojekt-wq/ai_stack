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uh9ihistring</w:t>
      </w:r>
    </w:p>
    <w:p>
      <w:r>
        <w:t>Opis: ujhniuj</w:t>
      </w:r>
    </w:p>
    <w:p>
      <w:r>
        <w:t>Autor: ugbi8u</w:t>
      </w:r>
    </w:p>
    <w:p>
      <w:r>
        <w:t>Uwagi dodatkowe: hujh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