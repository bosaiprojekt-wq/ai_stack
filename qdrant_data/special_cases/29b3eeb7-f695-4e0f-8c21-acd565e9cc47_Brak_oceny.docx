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Brak oceny</w:t>
      </w:r>
    </w:p>
    <w:p>
      <w:r>
        <w:t>Opis: Student nie może znaleźć oceny w systemie. Skontaktowano się w działem IT i naprawiono usterkę.</w:t>
      </w:r>
    </w:p>
    <w:p>
      <w:r>
        <w:t>Autor: Ka Kow</w:t>
      </w:r>
    </w:p>
    <w:p>
      <w:r>
        <w:t xml:space="preserve">Uwagi dodatkowe: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